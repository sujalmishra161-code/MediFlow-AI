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PS 1383 — PROJECT BLUEPRINT</w:t>
      </w:r>
    </w:p>
    <w:p>
      <w:pPr>
        <w:jc w:val="center"/>
      </w:pPr>
      <w:r>
        <w:rPr>
          <w:b/>
          <w:sz w:val="34"/>
        </w:rPr>
        <w:t>AI Dynamic Appointment &amp; Hospital Resource Optimization</w:t>
      </w:r>
    </w:p>
    <w:p>
      <w:pPr>
        <w:jc w:val="center"/>
      </w:pPr>
      <w:r>
        <w:rPr>
          <w:i/>
        </w:rPr>
        <w:t>Implementation &amp; Coordination Document</w:t>
        <w:br/>
        <w:t>For team discussion, development planning, and AI coding-agent implementation.</w:t>
      </w:r>
      <w:r/>
    </w:p>
    <w:p>
      <w:r>
        <w:br w:type="page"/>
      </w:r>
    </w:p>
    <w:p>
      <w:pPr>
        <w:pStyle w:val="Heading1"/>
      </w:pPr>
      <w:r>
        <w:t>1. Project Vision</w:t>
      </w:r>
    </w:p>
    <w:p>
      <w:r>
        <w:t>The goal is to build an AI-assisted hospital appointment and resource optimization platform. The system understands a patient's stated symptoms/reason for visit, identifies the appropriate medical specialty and urgency level without diagnosing the patient, finds suitable doctors/hospitals, optimizes appointments, and dynamically re-optimizes them when hospital conditions change.</w:t>
      </w:r>
    </w:p>
    <w:p>
      <w:r>
        <w:t xml:space="preserve">Core value proposition: </w:t>
      </w:r>
      <w:r>
        <w:rPr>
          <w:b/>
        </w:rPr>
        <w:t>Move from static appointment booking to dynamic, resource-aware appointment optimization.</w:t>
      </w:r>
    </w:p>
    <w:p>
      <w:pPr>
        <w:pStyle w:val="Heading1"/>
      </w:pPr>
      <w:r>
        <w:t>2. Core Workflow</w:t>
      </w:r>
    </w:p>
    <w:p>
      <w:pPr>
        <w:pStyle w:val="ListBullet"/>
      </w:pPr>
      <w:r>
        <w:t>Patient enters symptoms/reason for visit and location.</w:t>
      </w:r>
    </w:p>
    <w:p>
      <w:pPr>
        <w:pStyle w:val="ListBullet"/>
      </w:pPr>
      <w:r>
        <w:t>AI classifies required specialty and urgency/priority — not a diagnosis.</w:t>
      </w:r>
    </w:p>
    <w:p>
      <w:pPr>
        <w:pStyle w:val="ListBullet"/>
      </w:pPr>
      <w:r>
        <w:t>System searches available and suitable doctors/hospitals.</w:t>
      </w:r>
    </w:p>
    <w:p>
      <w:pPr>
        <w:pStyle w:val="ListBullet"/>
      </w:pPr>
      <w:r>
        <w:t>Matching engine ranks options using specialty match, distance, availability, queue, workload and hospital capacity.</w:t>
      </w:r>
    </w:p>
    <w:p>
      <w:pPr>
        <w:pStyle w:val="ListBullet"/>
      </w:pPr>
      <w:r>
        <w:t>Appointment optimizer generates the best feasible slot.</w:t>
      </w:r>
    </w:p>
    <w:p>
      <w:pPr>
        <w:pStyle w:val="ListBullet"/>
      </w:pPr>
      <w:r>
        <w:t>Live events trigger dynamic reallocation when conditions change.</w:t>
      </w:r>
    </w:p>
    <w:p>
      <w:pPr>
        <w:pStyle w:val="ListBullet"/>
      </w:pPr>
      <w:r>
        <w:t>If no suitable specialist is available locally, the system escalates to other hospitals, specialists, teleconsultation or referral options.</w:t>
      </w:r>
    </w:p>
    <w:p>
      <w:pPr>
        <w:pStyle w:val="Heading1"/>
      </w:pPr>
      <w:r>
        <w:t>3. Six Core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1 — Patient Request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Symptoms/reason, location, preferred date/time.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2 — AI Specialty &amp; Priority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Structured specialty, urgency and confidence. No diagnosis.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3 — Doctor/Hospital Matching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Find available, suitable and nearby doctors/hospitals.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4 — AI Appointment Allocation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Optimize availability, queue, priority, consultation time, workload and capacity.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5 — Dynamic Reallocation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React to doctor unavailability, emergencies, cancellations and queue overload.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6 — Referral / Specialist Escalation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Expand search and offer higher-level hospital, specialist, teleconsultation or referral.</w:t>
            </w:r>
          </w:p>
        </w:tc>
      </w:tr>
    </w:tbl>
    <w:p>
      <w:pPr>
        <w:pStyle w:val="Heading1"/>
      </w:pPr>
      <w:r>
        <w:t>4.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Layer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Technology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React + Vite + Tailwind CSS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Python + FastAPI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PostgreSQL (SQLite may be used initially)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AI Layer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LLM API with structured JSON output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Optimization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Python scoring, scheduling and reallocation algorithms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Maps/Distance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Haversine initially; optional maps API later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Charts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Recharts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JWT if required</w:t>
            </w:r>
          </w:p>
        </w:tc>
      </w:tr>
    </w:tbl>
    <w:p>
      <w:pPr>
        <w:pStyle w:val="Heading1"/>
      </w:pPr>
      <w:r>
        <w:t>5. System Architecture</w:t>
      </w:r>
    </w:p>
    <w:p>
      <w:r>
        <w:t>Use AI only where natural-language understanding is useful. Use deterministic algorithms for distance, ranking, scheduling, queue management, capacity and reallocation.</w:t>
      </w:r>
    </w:p>
    <w:p>
      <w:pPr>
        <w:jc w:val="center"/>
      </w:pPr>
      <w:r>
        <w:rPr>
          <w:b/>
        </w:rPr>
        <w:t>React Frontend</w:t>
        <w:br/>
        <w:t>↓</w:t>
        <w:br/>
        <w:t>FastAPI Backend</w:t>
        <w:br/>
        <w:t>↓</w:t>
        <w:br/>
        <w:t>AI Service → Specialty + Urgency</w:t>
        <w:br/>
        <w:t>↓</w:t>
        <w:br/>
        <w:t>Matching &amp; Optimization Engine</w:t>
        <w:br/>
        <w:t>↓</w:t>
        <w:br/>
        <w:t>PostgreSQL Database</w:t>
        <w:br/>
        <w:t>↓</w:t>
        <w:br/>
        <w:t>Doctors + Hospitals + Appointments + Resources</w:t>
      </w:r>
    </w:p>
    <w:p>
      <w:pPr>
        <w:pStyle w:val="Heading1"/>
      </w:pPr>
      <w:r>
        <w:t>6. Database Design</w:t>
      </w:r>
    </w:p>
    <w:p>
      <w:r>
        <w:rPr>
          <w:b/>
        </w:rPr>
        <w:t xml:space="preserve">patients → </w:t>
      </w:r>
      <w:r>
        <w:t>patient_id, name, age, location, symptoms, preferred_time</w:t>
      </w:r>
    </w:p>
    <w:p>
      <w:r>
        <w:rPr>
          <w:b/>
        </w:rPr>
        <w:t xml:space="preserve">doctors → </w:t>
      </w:r>
      <w:r>
        <w:t>doctor_id, name, specialty, qualification, hospital_id, availability, working_hours, consultation_duration, queue, workload, emergency_available, teleconsultation_available</w:t>
      </w:r>
    </w:p>
    <w:p>
      <w:r>
        <w:rPr>
          <w:b/>
        </w:rPr>
        <w:t xml:space="preserve">hospitals → </w:t>
      </w:r>
      <w:r>
        <w:t>hospital_id, name, type, location, capacity, occupancy, ICU capacity/occupancy, emergency_available, teleconsultation_available</w:t>
      </w:r>
    </w:p>
    <w:p>
      <w:r>
        <w:rPr>
          <w:b/>
        </w:rPr>
        <w:t xml:space="preserve">appointments → </w:t>
      </w:r>
      <w:r>
        <w:t>appointment_id, patient_id, doctor_id, hospital_id, time, priority, estimated_duration, status</w:t>
      </w:r>
    </w:p>
    <w:p>
      <w:r>
        <w:rPr>
          <w:b/>
        </w:rPr>
        <w:t xml:space="preserve">events → </w:t>
      </w:r>
      <w:r>
        <w:t>event_id, event_type, related reference, timestamp, impact, status</w:t>
      </w:r>
    </w:p>
    <w:p>
      <w:pPr>
        <w:pStyle w:val="Heading1"/>
      </w:pPr>
      <w:r>
        <w:t>7. Doctor Matching &amp; Ranking</w:t>
      </w:r>
    </w:p>
    <w:p>
      <w:r>
        <w:t>Do not select a doctor only because they are closest. Use a normalized weighted score:</w:t>
      </w:r>
    </w:p>
    <w:p>
      <w:pPr>
        <w:jc w:val="center"/>
      </w:pPr>
      <w:r>
        <w:rPr>
          <w:b/>
        </w:rPr>
        <w:t>30% Specialty Match + 20% Availability + 15% Distance + 15% Queue + 10% Workload + 10% Hospital Capacity</w:t>
      </w:r>
    </w:p>
    <w:p>
      <w:r>
        <w:t>Return the top three feasible candidates and highlight the highest-scoring option. Keep weights configurable.</w:t>
      </w:r>
    </w:p>
    <w:p>
      <w:pPr>
        <w:pStyle w:val="Heading1"/>
      </w:pPr>
      <w:r>
        <w:t>8. Appointment Optimization</w:t>
      </w:r>
    </w:p>
    <w:p>
      <w:pPr>
        <w:pStyle w:val="ListBullet"/>
      </w:pPr>
      <w:r>
        <w:t>Respect doctor working hours and existing bookings.</w:t>
      </w:r>
    </w:p>
    <w:p>
      <w:pPr>
        <w:pStyle w:val="ListBullet"/>
      </w:pPr>
      <w:r>
        <w:t>Use estimated consultation duration to prevent slot conflicts.</w:t>
      </w:r>
    </w:p>
    <w:p>
      <w:pPr>
        <w:pStyle w:val="ListBullet"/>
      </w:pPr>
      <w:r>
        <w:t>Consider patient urgency/priority.</w:t>
      </w:r>
    </w:p>
    <w:p>
      <w:pPr>
        <w:pStyle w:val="ListBullet"/>
      </w:pPr>
      <w:r>
        <w:t>Consider current queue and expected waiting time.</w:t>
      </w:r>
    </w:p>
    <w:p>
      <w:pPr>
        <w:pStyle w:val="ListBullet"/>
      </w:pPr>
      <w:r>
        <w:t>Avoid overloading doctors.</w:t>
      </w:r>
    </w:p>
    <w:p>
      <w:pPr>
        <w:pStyle w:val="ListBullet"/>
      </w:pPr>
      <w:r>
        <w:t>Avoid assigning patients to an overloaded hospital.</w:t>
      </w:r>
    </w:p>
    <w:p>
      <w:pPr>
        <w:pStyle w:val="ListBullet"/>
      </w:pPr>
      <w:r>
        <w:t>Return doctor, hospital, appointment time, expected waiting time and recommendation reason.</w:t>
      </w:r>
    </w:p>
    <w:p>
      <w:pPr>
        <w:pStyle w:val="Heading1"/>
      </w:pPr>
      <w:r>
        <w:t>9. Dynamic Reallocation — Project USP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System Response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Doctor unavailable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Find affected appointments → find alternatives → re-score → reassign → notify.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Emergency arrives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Insert high-priority case → re-optimize affected schedule → minimize disruption.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Appointment cancelled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 the slot → optionally pull forward suitable waiting patients.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Queue overloaded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Detect threshold → search alternate doctor/hospital → reallocate.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Hospital capacity changes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Update eligible options and re-optimize.</w:t>
            </w:r>
          </w:p>
        </w:tc>
      </w:tr>
    </w:tbl>
    <w:p>
      <w:pPr>
        <w:pStyle w:val="Heading1"/>
      </w:pPr>
      <w:r>
        <w:t>10. Specialist Escalation</w:t>
      </w:r>
    </w:p>
    <w:p>
      <w:pPr>
        <w:jc w:val="center"/>
      </w:pPr>
      <w:r>
        <w:rPr>
          <w:b/>
        </w:rPr>
        <w:t>10 km → 25 km → 50 km → higher-level hospital → teleconsultation/referral</w:t>
      </w:r>
    </w:p>
    <w:p>
      <w:r>
        <w:t>Use the term 'Best Available Specialist Matching' rather than claiming the system identifies the best doctor in India. Rank by availability, specialty match, distance, queue, workload and hospital capacity.</w:t>
      </w:r>
    </w:p>
    <w:p>
      <w:pPr>
        <w:pStyle w:val="Heading1"/>
      </w:pPr>
      <w:r>
        <w:t>11. User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Screen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Required Content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Patient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Symptoms/reason, location, preferred time, AI result, recommended doctor and appointment confirmation.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Hospital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Doctors available, queue, waiting time, occupancy/capacity, workload and live events.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Hospital utilization, specialty demand, appointments, waiting time and reallocation events.</w:t>
            </w:r>
          </w:p>
        </w:tc>
      </w:tr>
    </w:tbl>
    <w:p>
      <w:pPr>
        <w:pStyle w:val="Heading1"/>
      </w:pPr>
      <w:r>
        <w:t>12. Backend API Plan</w:t>
      </w:r>
    </w:p>
    <w:p>
      <w:pPr>
        <w:pStyle w:val="ListBullet"/>
      </w:pPr>
      <w:r>
        <w:t>POST /api/patient/request</w:t>
      </w:r>
    </w:p>
    <w:p>
      <w:pPr>
        <w:pStyle w:val="ListBullet"/>
      </w:pPr>
      <w:r>
        <w:t>POST /api/ai/classify</w:t>
      </w:r>
    </w:p>
    <w:p>
      <w:pPr>
        <w:pStyle w:val="ListBullet"/>
      </w:pPr>
      <w:r>
        <w:t>GET /api/doctors</w:t>
      </w:r>
    </w:p>
    <w:p>
      <w:pPr>
        <w:pStyle w:val="ListBullet"/>
      </w:pPr>
      <w:r>
        <w:t>GET /api/doctors/recommend</w:t>
      </w:r>
    </w:p>
    <w:p>
      <w:pPr>
        <w:pStyle w:val="ListBullet"/>
      </w:pPr>
      <w:r>
        <w:t>GET /api/hospitals/nearby</w:t>
      </w:r>
    </w:p>
    <w:p>
      <w:pPr>
        <w:pStyle w:val="ListBullet"/>
      </w:pPr>
      <w:r>
        <w:t>POST /api/appointments</w:t>
      </w:r>
    </w:p>
    <w:p>
      <w:pPr>
        <w:pStyle w:val="ListBullet"/>
      </w:pPr>
      <w:r>
        <w:t>GET /api/appointments/{id}</w:t>
      </w:r>
    </w:p>
    <w:p>
      <w:pPr>
        <w:pStyle w:val="ListBullet"/>
      </w:pPr>
      <w:r>
        <w:t>POST /api/events/emergency</w:t>
      </w:r>
    </w:p>
    <w:p>
      <w:pPr>
        <w:pStyle w:val="ListBullet"/>
      </w:pPr>
      <w:r>
        <w:t>POST /api/events/doctor-unavailable</w:t>
      </w:r>
    </w:p>
    <w:p>
      <w:pPr>
        <w:pStyle w:val="ListBullet"/>
      </w:pPr>
      <w:r>
        <w:t>POST /api/events/cancel</w:t>
      </w:r>
    </w:p>
    <w:p>
      <w:pPr>
        <w:pStyle w:val="ListBullet"/>
      </w:pPr>
      <w:r>
        <w:t>POST /api/optimization/reallocate</w:t>
      </w:r>
    </w:p>
    <w:p>
      <w:pPr>
        <w:pStyle w:val="ListBullet"/>
      </w:pPr>
      <w:r>
        <w:t>GET /api/hospitals/{id}/dashboard</w:t>
      </w:r>
    </w:p>
    <w:p>
      <w:pPr>
        <w:pStyle w:val="ListBullet"/>
      </w:pPr>
      <w:r>
        <w:t>GET /api/analytics</w:t>
      </w:r>
    </w:p>
    <w:p>
      <w:pPr>
        <w:pStyle w:val="Heading1"/>
      </w:pPr>
      <w:r>
        <w:t>13. AI Output Contract</w:t>
      </w:r>
    </w:p>
    <w:p>
      <w:r>
        <w:t>AI must return structured JSON, for example:</w:t>
      </w:r>
    </w:p>
    <w:p>
      <w:r>
        <w:rPr>
          <w:rFonts w:ascii="Courier New" w:hAnsi="Courier New"/>
          <w:sz w:val="18"/>
        </w:rPr>
        <w:t>{</w:t>
        <w:br/>
        <w:t xml:space="preserve">  "specialty": "Cardiology",</w:t>
        <w:br/>
        <w:t xml:space="preserve">  "urgency": "HIGH",</w:t>
        <w:br/>
        <w:t xml:space="preserve">  "confidence": 0.91</w:t>
        <w:br/>
        <w:t>}</w:t>
      </w:r>
    </w:p>
    <w:p>
      <w:r>
        <w:t>Validate specialty against the application's allowed specialty list and safely handle invalid or low-confidence outputs.</w:t>
      </w:r>
    </w:p>
    <w:p>
      <w:pPr>
        <w:pStyle w:val="Heading1"/>
      </w:pPr>
      <w:r>
        <w:t>14. Kanpur Prototype Dataset</w:t>
      </w:r>
    </w:p>
    <w:p>
      <w:r>
        <w:t>The supplied prototype dataset contains 100 doctor records, 20 hospital records and 30 seed appointments. Publicly listed doctor/qualification/affiliation information should be treated as source-derived; live availability, queue, workload, occupancy, ratings and similar operational values are simulated for the prototype.</w:t>
      </w:r>
    </w:p>
    <w:p>
      <w:pPr>
        <w:pStyle w:val="ListBullet"/>
      </w:pPr>
      <w:r>
        <w:t>doctors.csv — doctor records</w:t>
      </w:r>
    </w:p>
    <w:p>
      <w:pPr>
        <w:pStyle w:val="ListBullet"/>
      </w:pPr>
      <w:r>
        <w:t>hospitals.csv — hospital records</w:t>
      </w:r>
    </w:p>
    <w:p>
      <w:pPr>
        <w:pStyle w:val="ListBullet"/>
      </w:pPr>
      <w:r>
        <w:t>doctor_hospital.csv — relationship table if multi-hospital affiliations are supported</w:t>
      </w:r>
    </w:p>
    <w:p>
      <w:pPr>
        <w:pStyle w:val="ListBullet"/>
      </w:pPr>
      <w:r>
        <w:t>appointments_seed.csv — scheduling/reallocation test data</w:t>
      </w:r>
    </w:p>
    <w:p>
      <w:pPr>
        <w:pStyle w:val="ListBullet"/>
      </w:pPr>
      <w:r>
        <w:t>Never present simulated operational fields as live hospital data.</w:t>
      </w:r>
    </w:p>
    <w:p>
      <w:pPr>
        <w:pStyle w:val="Heading1"/>
      </w:pPr>
      <w:r>
        <w:t>15. Demo Scenario for Judges</w:t>
      </w:r>
    </w:p>
    <w:p>
      <w:pPr>
        <w:pStyle w:val="ListBullet"/>
      </w:pPr>
      <w:r>
        <w:t>Patient enters: 'Chest pain and breathing difficulty' with Kanpur location.</w:t>
      </w:r>
    </w:p>
    <w:p>
      <w:pPr>
        <w:pStyle w:val="ListBullet"/>
      </w:pPr>
      <w:r>
        <w:t>AI returns Cardiology + HIGH urgency, not a diagnosis.</w:t>
      </w:r>
    </w:p>
    <w:p>
      <w:pPr>
        <w:pStyle w:val="ListBullet"/>
      </w:pPr>
      <w:r>
        <w:t>System finds nearby available cardiologists.</w:t>
      </w:r>
    </w:p>
    <w:p>
      <w:pPr>
        <w:pStyle w:val="ListBullet"/>
      </w:pPr>
      <w:r>
        <w:t>Ranking engine selects the best feasible doctor and appointment slot.</w:t>
      </w:r>
    </w:p>
    <w:p>
      <w:pPr>
        <w:pStyle w:val="ListBullet"/>
      </w:pPr>
      <w:r>
        <w:t>Hospital dashboard displays queue, workload and capacity.</w:t>
      </w:r>
    </w:p>
    <w:p>
      <w:pPr>
        <w:pStyle w:val="ListBullet"/>
      </w:pPr>
      <w:r>
        <w:t>Click 'Simulate Doctor Unavailable' and show automatic reassignment.</w:t>
      </w:r>
    </w:p>
    <w:p>
      <w:pPr>
        <w:pStyle w:val="ListBullet"/>
      </w:pPr>
      <w:r>
        <w:t>Click 'Simulate Emergency' and show priority insertion plus schedule recalculation.</w:t>
      </w:r>
    </w:p>
    <w:p>
      <w:pPr>
        <w:pStyle w:val="ListBullet"/>
      </w:pPr>
      <w:r>
        <w:t>Remove nearby specialist availability and show expanded search plus hospital/specialist/teleconsultation options.</w:t>
      </w:r>
    </w:p>
    <w:p>
      <w:pPr>
        <w:pStyle w:val="Heading1"/>
      </w:pPr>
      <w:r>
        <w:t>16.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Database + FastAPI + seed data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 frontend + basic appointment booking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 specialty/urgency service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Doctor/hospital matching + ranking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Appointment optimization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Dynamic reallocation + event simulation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Hospital/admin dashboards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Specialist escalation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Testing, UI polish, deployment and final demo</w:t>
            </w:r>
          </w:p>
        </w:tc>
      </w:tr>
    </w:tbl>
    <w:p>
      <w:pPr>
        <w:pStyle w:val="Heading1"/>
      </w:pPr>
      <w:r>
        <w:t>17. Team Division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Responsibilities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Team Lead /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Architecture, task coordination, Git workflow, integration and final demo.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AI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Specialty/urgency classification, structured output, validation and AI layer.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Backend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FastAPI, database models, APIs and business logic.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Optimization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Doctor scoring, scheduling, queue optimization and reallocation.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Frontend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Patient, hospital and admin dashboards.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Data/Testing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Dataset, API testing, edge cases, metrics and demo scenarios.</w:t>
            </w:r>
          </w:p>
        </w:tc>
      </w:tr>
    </w:tbl>
    <w:p>
      <w:pPr>
        <w:pStyle w:val="Heading1"/>
      </w:pPr>
      <w:r>
        <w:t>18. Safety &amp; Scope Rules</w:t>
      </w:r>
    </w:p>
    <w:p>
      <w:pPr>
        <w:pStyle w:val="ListBullet"/>
      </w:pPr>
      <w:r>
        <w:t>The system is an appointment/resource optimization prototype, not a diagnostic or treatment system.</w:t>
      </w:r>
    </w:p>
    <w:p>
      <w:pPr>
        <w:pStyle w:val="ListBullet"/>
      </w:pPr>
      <w:r>
        <w:t>AI must not diagnose disease or prescribe treatment.</w:t>
      </w:r>
    </w:p>
    <w:p>
      <w:pPr>
        <w:pStyle w:val="ListBullet"/>
      </w:pPr>
      <w:r>
        <w:t>Urgency classification is an assistance/routing signal, not a medical diagnosis.</w:t>
      </w:r>
    </w:p>
    <w:p>
      <w:pPr>
        <w:pStyle w:val="ListBullet"/>
      </w:pPr>
      <w:r>
        <w:t>Emergency cases should display an appropriate emergency-care message rather than being treated as ordinary appointments.</w:t>
      </w:r>
    </w:p>
    <w:p>
      <w:pPr>
        <w:pStyle w:val="ListBullet"/>
      </w:pPr>
      <w:r>
        <w:t>Simulated queue, workload, capacity and availability values must be clearly labeled.</w:t>
      </w:r>
    </w:p>
    <w:p>
      <w:pPr>
        <w:pStyle w:val="ListBullet"/>
      </w:pPr>
      <w:r>
        <w:t>Do not claim the dataset represents every doctor or every hospital in Kanpur.</w:t>
      </w:r>
    </w:p>
    <w:p>
      <w:pPr>
        <w:pStyle w:val="ListBullet"/>
      </w:pPr>
      <w:r>
        <w:t>Use real/public information only where it can be verified; use simulation for live operational data.</w:t>
      </w:r>
    </w:p>
    <w:p>
      <w:pPr>
        <w:pStyle w:val="Heading1"/>
      </w:pPr>
      <w:r>
        <w:t>19. Definition of Done</w:t>
      </w:r>
    </w:p>
    <w:p>
      <w:pPr>
        <w:pStyle w:val="ListBullet"/>
      </w:pPr>
      <w:r>
        <w:t>Patient can submit a request and receive specialty/urgency classification.</w:t>
      </w:r>
    </w:p>
    <w:p>
      <w:pPr>
        <w:pStyle w:val="ListBullet"/>
      </w:pPr>
      <w:r>
        <w:t>System ranks suitable doctors/hospitals.</w:t>
      </w:r>
    </w:p>
    <w:p>
      <w:pPr>
        <w:pStyle w:val="ListBullet"/>
      </w:pPr>
      <w:r>
        <w:t>System creates a conflict-free appointment.</w:t>
      </w:r>
    </w:p>
    <w:p>
      <w:pPr>
        <w:pStyle w:val="ListBullet"/>
      </w:pPr>
      <w:r>
        <w:t>Hospital dashboard shows simulated live resources.</w:t>
      </w:r>
    </w:p>
    <w:p>
      <w:pPr>
        <w:pStyle w:val="ListBullet"/>
      </w:pPr>
      <w:r>
        <w:t>At least three dynamic events successfully trigger reallocation.</w:t>
      </w:r>
    </w:p>
    <w:p>
      <w:pPr>
        <w:pStyle w:val="ListBullet"/>
      </w:pPr>
      <w:r>
        <w:t>Specialist escalation works when local availability is removed.</w:t>
      </w:r>
    </w:p>
    <w:p>
      <w:pPr>
        <w:pStyle w:val="ListBullet"/>
      </w:pPr>
      <w:r>
        <w:t>Frontend and backend communicate through documented APIs.</w:t>
      </w:r>
    </w:p>
    <w:p>
      <w:pPr>
        <w:pStyle w:val="ListBullet"/>
      </w:pPr>
      <w:r>
        <w:t>Full demo runs from a clean setup without manual database edits.</w:t>
      </w:r>
    </w:p>
    <w:p>
      <w:pPr>
        <w:pStyle w:val="Heading1"/>
      </w:pPr>
      <w:r>
        <w:t>20. Instruction for Antigravity / AI Coding Agent</w:t>
      </w:r>
    </w:p>
    <w:p>
      <w:r>
        <w:t>Build incrementally. Do not generate the entire application in one uncontrolled step. After each phase, run the application, test relevant APIs/UI, fix errors, and only then proceed. Keep modules separated. Maintain a README with setup commands, environment variables, database migration/seed instructions, API documentation and demo instructions.</w:t>
      </w:r>
    </w:p>
    <w:p>
      <w:pPr>
        <w:jc w:val="center"/>
      </w:pPr>
      <w:r>
        <w:rPr>
          <w:b/>
        </w:rPr>
        <w:t>END OF PROJECT BLUEPRINT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